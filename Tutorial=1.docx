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ECE6B" w14:textId="77777777" w:rsidR="000547D8" w:rsidRDefault="00571C4D">
      <w:pPr>
        <w:pStyle w:val="Heading1"/>
      </w:pPr>
      <w:r>
        <w:t>Software Testing Report - Login Module</w:t>
      </w:r>
    </w:p>
    <w:p w14:paraId="4BE1A933" w14:textId="77777777" w:rsidR="000547D8" w:rsidRDefault="00571C4D">
      <w:r>
        <w:rPr>
          <w:b/>
        </w:rPr>
        <w:t xml:space="preserve">Module: </w:t>
      </w:r>
      <w:r>
        <w:t>Login</w:t>
      </w:r>
      <w:r>
        <w:br/>
      </w:r>
      <w:r>
        <w:rPr>
          <w:b/>
        </w:rPr>
        <w:t xml:space="preserve">Test Case ID: </w:t>
      </w:r>
      <w:r>
        <w:t>Practice</w:t>
      </w:r>
      <w:r>
        <w:br/>
      </w:r>
      <w:r>
        <w:rPr>
          <w:b/>
        </w:rPr>
        <w:t xml:space="preserve">Tester: </w:t>
      </w:r>
      <w:r>
        <w:t>Jeet</w:t>
      </w:r>
      <w:r>
        <w:br/>
      </w:r>
      <w:r>
        <w:rPr>
          <w:b/>
        </w:rPr>
        <w:t xml:space="preserve">Description: </w:t>
      </w:r>
      <w:r>
        <w:t>Verify the Login page functionality.</w:t>
      </w:r>
      <w:r>
        <w:br/>
      </w:r>
    </w:p>
    <w:p w14:paraId="2B24EA90" w14:textId="77777777" w:rsidR="000547D8" w:rsidRDefault="00571C4D">
      <w:pPr>
        <w:pStyle w:val="Heading2"/>
      </w:pPr>
      <w:r>
        <w:t>Preconditions</w:t>
      </w:r>
    </w:p>
    <w:p w14:paraId="42475268" w14:textId="77777777" w:rsidR="000547D8" w:rsidRDefault="00571C4D">
      <w:r>
        <w:t>- Network stability</w:t>
      </w:r>
      <w:r>
        <w:br/>
        <w:t>- Browser open on login page</w:t>
      </w:r>
      <w:r>
        <w:br/>
        <w:t>- Windows environment</w:t>
      </w:r>
    </w:p>
    <w:p w14:paraId="45312D2F" w14:textId="77777777" w:rsidR="000547D8" w:rsidRDefault="00571C4D">
      <w:pPr>
        <w:pStyle w:val="Heading2"/>
      </w:pPr>
      <w:r>
        <w:t>Test Execution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547D8" w14:paraId="405E411B" w14:textId="77777777">
        <w:tc>
          <w:tcPr>
            <w:tcW w:w="1440" w:type="dxa"/>
          </w:tcPr>
          <w:p w14:paraId="0A9F2FE8" w14:textId="77777777" w:rsidR="000547D8" w:rsidRDefault="00571C4D">
            <w:r>
              <w:t>ID</w:t>
            </w:r>
          </w:p>
        </w:tc>
        <w:tc>
          <w:tcPr>
            <w:tcW w:w="1440" w:type="dxa"/>
          </w:tcPr>
          <w:p w14:paraId="17FD83DE" w14:textId="77777777" w:rsidR="000547D8" w:rsidRDefault="00571C4D">
            <w:r>
              <w:t>Step</w:t>
            </w:r>
          </w:p>
        </w:tc>
        <w:tc>
          <w:tcPr>
            <w:tcW w:w="1440" w:type="dxa"/>
          </w:tcPr>
          <w:p w14:paraId="73B8920B" w14:textId="77777777" w:rsidR="000547D8" w:rsidRDefault="00571C4D">
            <w:r>
              <w:t>Expected</w:t>
            </w:r>
          </w:p>
        </w:tc>
        <w:tc>
          <w:tcPr>
            <w:tcW w:w="1440" w:type="dxa"/>
          </w:tcPr>
          <w:p w14:paraId="0AC7AB42" w14:textId="77777777" w:rsidR="000547D8" w:rsidRDefault="00571C4D">
            <w:r>
              <w:t>Actual</w:t>
            </w:r>
          </w:p>
        </w:tc>
        <w:tc>
          <w:tcPr>
            <w:tcW w:w="1440" w:type="dxa"/>
          </w:tcPr>
          <w:p w14:paraId="2901AED0" w14:textId="77777777" w:rsidR="000547D8" w:rsidRDefault="00571C4D">
            <w:r>
              <w:t>Status</w:t>
            </w:r>
          </w:p>
        </w:tc>
        <w:tc>
          <w:tcPr>
            <w:tcW w:w="1440" w:type="dxa"/>
          </w:tcPr>
          <w:p w14:paraId="409C1F01" w14:textId="77777777" w:rsidR="000547D8" w:rsidRDefault="00571C4D">
            <w:r>
              <w:t>Remarks</w:t>
            </w:r>
          </w:p>
        </w:tc>
      </w:tr>
      <w:tr w:rsidR="000547D8" w14:paraId="7752AA31" w14:textId="77777777">
        <w:tc>
          <w:tcPr>
            <w:tcW w:w="1440" w:type="dxa"/>
          </w:tcPr>
          <w:p w14:paraId="7AF4772E" w14:textId="77777777" w:rsidR="000547D8" w:rsidRDefault="00571C4D">
            <w:r>
              <w:t>M1</w:t>
            </w:r>
          </w:p>
        </w:tc>
        <w:tc>
          <w:tcPr>
            <w:tcW w:w="1440" w:type="dxa"/>
          </w:tcPr>
          <w:p w14:paraId="0F8D1FC4" w14:textId="77777777" w:rsidR="000547D8" w:rsidRDefault="00571C4D">
            <w:r>
              <w:t>Enter username</w:t>
            </w:r>
          </w:p>
        </w:tc>
        <w:tc>
          <w:tcPr>
            <w:tcW w:w="1440" w:type="dxa"/>
          </w:tcPr>
          <w:p w14:paraId="34086604" w14:textId="77777777" w:rsidR="000547D8" w:rsidRDefault="00571C4D">
            <w:r>
              <w:t>Accepted</w:t>
            </w:r>
          </w:p>
        </w:tc>
        <w:tc>
          <w:tcPr>
            <w:tcW w:w="1440" w:type="dxa"/>
          </w:tcPr>
          <w:p w14:paraId="413E69B1" w14:textId="77777777" w:rsidR="000547D8" w:rsidRDefault="00571C4D">
            <w:r>
              <w:t>Entered successfully</w:t>
            </w:r>
          </w:p>
        </w:tc>
        <w:tc>
          <w:tcPr>
            <w:tcW w:w="1440" w:type="dxa"/>
          </w:tcPr>
          <w:p w14:paraId="126974A9" w14:textId="77777777" w:rsidR="000547D8" w:rsidRDefault="00571C4D">
            <w:r>
              <w:t>Pass</w:t>
            </w:r>
          </w:p>
        </w:tc>
        <w:tc>
          <w:tcPr>
            <w:tcW w:w="1440" w:type="dxa"/>
          </w:tcPr>
          <w:p w14:paraId="72AD2433" w14:textId="77777777" w:rsidR="000547D8" w:rsidRDefault="00571C4D">
            <w:r>
              <w:t>OK</w:t>
            </w:r>
          </w:p>
        </w:tc>
      </w:tr>
      <w:tr w:rsidR="000547D8" w14:paraId="44EA4AFF" w14:textId="77777777">
        <w:tc>
          <w:tcPr>
            <w:tcW w:w="1440" w:type="dxa"/>
          </w:tcPr>
          <w:p w14:paraId="395808C5" w14:textId="77777777" w:rsidR="000547D8" w:rsidRDefault="00571C4D">
            <w:r>
              <w:t>M2</w:t>
            </w:r>
          </w:p>
        </w:tc>
        <w:tc>
          <w:tcPr>
            <w:tcW w:w="1440" w:type="dxa"/>
          </w:tcPr>
          <w:p w14:paraId="015547DC" w14:textId="77777777" w:rsidR="000547D8" w:rsidRDefault="00571C4D">
            <w:r>
              <w:t>Enter password</w:t>
            </w:r>
          </w:p>
        </w:tc>
        <w:tc>
          <w:tcPr>
            <w:tcW w:w="1440" w:type="dxa"/>
          </w:tcPr>
          <w:p w14:paraId="3FB271AD" w14:textId="77777777" w:rsidR="000547D8" w:rsidRDefault="00571C4D">
            <w:r>
              <w:t>Accepted</w:t>
            </w:r>
          </w:p>
        </w:tc>
        <w:tc>
          <w:tcPr>
            <w:tcW w:w="1440" w:type="dxa"/>
          </w:tcPr>
          <w:p w14:paraId="3BBFE0E0" w14:textId="77777777" w:rsidR="000547D8" w:rsidRDefault="00571C4D">
            <w:r>
              <w:t>Entered successfully</w:t>
            </w:r>
          </w:p>
        </w:tc>
        <w:tc>
          <w:tcPr>
            <w:tcW w:w="1440" w:type="dxa"/>
          </w:tcPr>
          <w:p w14:paraId="4B22CD50" w14:textId="77777777" w:rsidR="000547D8" w:rsidRDefault="00571C4D">
            <w:r>
              <w:t>Pass</w:t>
            </w:r>
          </w:p>
        </w:tc>
        <w:tc>
          <w:tcPr>
            <w:tcW w:w="1440" w:type="dxa"/>
          </w:tcPr>
          <w:p w14:paraId="112B4B09" w14:textId="77777777" w:rsidR="000547D8" w:rsidRDefault="00571C4D">
            <w:r>
              <w:t>OK</w:t>
            </w:r>
          </w:p>
        </w:tc>
      </w:tr>
      <w:tr w:rsidR="000547D8" w14:paraId="39993EFE" w14:textId="77777777">
        <w:tc>
          <w:tcPr>
            <w:tcW w:w="1440" w:type="dxa"/>
          </w:tcPr>
          <w:p w14:paraId="6B4BF159" w14:textId="77777777" w:rsidR="000547D8" w:rsidRDefault="00571C4D">
            <w:r>
              <w:t>M3</w:t>
            </w:r>
          </w:p>
        </w:tc>
        <w:tc>
          <w:tcPr>
            <w:tcW w:w="1440" w:type="dxa"/>
          </w:tcPr>
          <w:p w14:paraId="5B76E5EE" w14:textId="77777777" w:rsidR="000547D8" w:rsidRDefault="00571C4D">
            <w:r>
              <w:t>Submit</w:t>
            </w:r>
          </w:p>
        </w:tc>
        <w:tc>
          <w:tcPr>
            <w:tcW w:w="1440" w:type="dxa"/>
          </w:tcPr>
          <w:p w14:paraId="7B5FCC60" w14:textId="77777777" w:rsidR="000547D8" w:rsidRDefault="00571C4D">
            <w:r>
              <w:t>Login submitted</w:t>
            </w:r>
          </w:p>
        </w:tc>
        <w:tc>
          <w:tcPr>
            <w:tcW w:w="1440" w:type="dxa"/>
          </w:tcPr>
          <w:p w14:paraId="253074D0" w14:textId="77777777" w:rsidR="000547D8" w:rsidRDefault="00571C4D">
            <w:r>
              <w:t>Submitted</w:t>
            </w:r>
          </w:p>
        </w:tc>
        <w:tc>
          <w:tcPr>
            <w:tcW w:w="1440" w:type="dxa"/>
          </w:tcPr>
          <w:p w14:paraId="4EFE25CE" w14:textId="77777777" w:rsidR="000547D8" w:rsidRDefault="00571C4D">
            <w:r>
              <w:t>Pass</w:t>
            </w:r>
          </w:p>
        </w:tc>
        <w:tc>
          <w:tcPr>
            <w:tcW w:w="1440" w:type="dxa"/>
          </w:tcPr>
          <w:p w14:paraId="06FD2C4D" w14:textId="77777777" w:rsidR="000547D8" w:rsidRDefault="00571C4D">
            <w:r>
              <w:t>OK</w:t>
            </w:r>
          </w:p>
        </w:tc>
      </w:tr>
      <w:tr w:rsidR="000547D8" w14:paraId="33445D26" w14:textId="77777777">
        <w:tc>
          <w:tcPr>
            <w:tcW w:w="1440" w:type="dxa"/>
          </w:tcPr>
          <w:p w14:paraId="471278E1" w14:textId="77777777" w:rsidR="000547D8" w:rsidRDefault="00571C4D">
            <w:r>
              <w:t>M4</w:t>
            </w:r>
          </w:p>
        </w:tc>
        <w:tc>
          <w:tcPr>
            <w:tcW w:w="1440" w:type="dxa"/>
          </w:tcPr>
          <w:p w14:paraId="2AB42B14" w14:textId="77777777" w:rsidR="000547D8" w:rsidRDefault="00571C4D">
            <w:r>
              <w:t>Check UI</w:t>
            </w:r>
          </w:p>
        </w:tc>
        <w:tc>
          <w:tcPr>
            <w:tcW w:w="1440" w:type="dxa"/>
          </w:tcPr>
          <w:p w14:paraId="5CE561D9" w14:textId="77777777" w:rsidR="000547D8" w:rsidRDefault="00571C4D">
            <w:r>
              <w:t>Attractive UI</w:t>
            </w:r>
          </w:p>
        </w:tc>
        <w:tc>
          <w:tcPr>
            <w:tcW w:w="1440" w:type="dxa"/>
          </w:tcPr>
          <w:p w14:paraId="66E7BBE3" w14:textId="77777777" w:rsidR="000547D8" w:rsidRDefault="00571C4D">
            <w:r>
              <w:t>Not attractive</w:t>
            </w:r>
          </w:p>
        </w:tc>
        <w:tc>
          <w:tcPr>
            <w:tcW w:w="1440" w:type="dxa"/>
          </w:tcPr>
          <w:p w14:paraId="631FEF8B" w14:textId="77777777" w:rsidR="000547D8" w:rsidRDefault="00571C4D">
            <w:r>
              <w:t>Fail</w:t>
            </w:r>
          </w:p>
        </w:tc>
        <w:tc>
          <w:tcPr>
            <w:tcW w:w="1440" w:type="dxa"/>
          </w:tcPr>
          <w:p w14:paraId="5B359FE8" w14:textId="77777777" w:rsidR="000547D8" w:rsidRDefault="00571C4D">
            <w:r>
              <w:t>Improve UI</w:t>
            </w:r>
          </w:p>
        </w:tc>
      </w:tr>
      <w:tr w:rsidR="000547D8" w14:paraId="24C5E907" w14:textId="77777777">
        <w:tc>
          <w:tcPr>
            <w:tcW w:w="1440" w:type="dxa"/>
          </w:tcPr>
          <w:p w14:paraId="60B65AC9" w14:textId="77777777" w:rsidR="000547D8" w:rsidRDefault="00571C4D">
            <w:r>
              <w:t>M5</w:t>
            </w:r>
          </w:p>
        </w:tc>
        <w:tc>
          <w:tcPr>
            <w:tcW w:w="1440" w:type="dxa"/>
          </w:tcPr>
          <w:p w14:paraId="4EC5C502" w14:textId="77777777" w:rsidR="000547D8" w:rsidRDefault="00571C4D">
            <w:r>
              <w:t>Consistency</w:t>
            </w:r>
          </w:p>
        </w:tc>
        <w:tc>
          <w:tcPr>
            <w:tcW w:w="1440" w:type="dxa"/>
          </w:tcPr>
          <w:p w14:paraId="1423BE76" w14:textId="77777777" w:rsidR="000547D8" w:rsidRDefault="00571C4D">
            <w:r>
              <w:t>Consistent</w:t>
            </w:r>
          </w:p>
        </w:tc>
        <w:tc>
          <w:tcPr>
            <w:tcW w:w="1440" w:type="dxa"/>
          </w:tcPr>
          <w:p w14:paraId="3A4E7B73" w14:textId="77777777" w:rsidR="000547D8" w:rsidRDefault="00571C4D">
            <w:r>
              <w:t>Not consistent</w:t>
            </w:r>
          </w:p>
        </w:tc>
        <w:tc>
          <w:tcPr>
            <w:tcW w:w="1440" w:type="dxa"/>
          </w:tcPr>
          <w:p w14:paraId="6FE2C8A9" w14:textId="77777777" w:rsidR="000547D8" w:rsidRDefault="00571C4D">
            <w:r>
              <w:t>Fail</w:t>
            </w:r>
          </w:p>
        </w:tc>
        <w:tc>
          <w:tcPr>
            <w:tcW w:w="1440" w:type="dxa"/>
          </w:tcPr>
          <w:p w14:paraId="6A38EC16" w14:textId="77777777" w:rsidR="000547D8" w:rsidRDefault="00571C4D">
            <w:r>
              <w:t>Fix styling</w:t>
            </w:r>
          </w:p>
        </w:tc>
      </w:tr>
      <w:tr w:rsidR="000547D8" w14:paraId="1DF513DD" w14:textId="77777777">
        <w:tc>
          <w:tcPr>
            <w:tcW w:w="1440" w:type="dxa"/>
          </w:tcPr>
          <w:p w14:paraId="57896DA2" w14:textId="77777777" w:rsidR="000547D8" w:rsidRDefault="00571C4D">
            <w:r>
              <w:t>M6</w:t>
            </w:r>
          </w:p>
        </w:tc>
        <w:tc>
          <w:tcPr>
            <w:tcW w:w="1440" w:type="dxa"/>
          </w:tcPr>
          <w:p w14:paraId="4E3FD39D" w14:textId="77777777" w:rsidR="000547D8" w:rsidRDefault="00571C4D">
            <w:r>
              <w:t>Navigation</w:t>
            </w:r>
          </w:p>
        </w:tc>
        <w:tc>
          <w:tcPr>
            <w:tcW w:w="1440" w:type="dxa"/>
          </w:tcPr>
          <w:p w14:paraId="01A6203B" w14:textId="77777777" w:rsidR="000547D8" w:rsidRDefault="00571C4D">
            <w:r>
              <w:t>Accessible</w:t>
            </w:r>
          </w:p>
        </w:tc>
        <w:tc>
          <w:tcPr>
            <w:tcW w:w="1440" w:type="dxa"/>
          </w:tcPr>
          <w:p w14:paraId="5D2F2404" w14:textId="77777777" w:rsidR="000547D8" w:rsidRDefault="00571C4D">
            <w:r>
              <w:t>Accessible</w:t>
            </w:r>
          </w:p>
        </w:tc>
        <w:tc>
          <w:tcPr>
            <w:tcW w:w="1440" w:type="dxa"/>
          </w:tcPr>
          <w:p w14:paraId="74858A36" w14:textId="77777777" w:rsidR="000547D8" w:rsidRDefault="00571C4D">
            <w:r>
              <w:t>Pass</w:t>
            </w:r>
          </w:p>
        </w:tc>
        <w:tc>
          <w:tcPr>
            <w:tcW w:w="1440" w:type="dxa"/>
          </w:tcPr>
          <w:p w14:paraId="42144057" w14:textId="77777777" w:rsidR="000547D8" w:rsidRDefault="00571C4D">
            <w:r>
              <w:t>OK</w:t>
            </w:r>
          </w:p>
        </w:tc>
      </w:tr>
      <w:tr w:rsidR="000547D8" w14:paraId="733FC3C0" w14:textId="77777777">
        <w:tc>
          <w:tcPr>
            <w:tcW w:w="1440" w:type="dxa"/>
          </w:tcPr>
          <w:p w14:paraId="5E07B8FC" w14:textId="77777777" w:rsidR="000547D8" w:rsidRDefault="00571C4D">
            <w:r>
              <w:t>M7</w:t>
            </w:r>
          </w:p>
        </w:tc>
        <w:tc>
          <w:tcPr>
            <w:tcW w:w="1440" w:type="dxa"/>
          </w:tcPr>
          <w:p w14:paraId="6950821F" w14:textId="77777777" w:rsidR="000547D8" w:rsidRDefault="00571C4D">
            <w:r>
              <w:t>Home &amp; Contact</w:t>
            </w:r>
          </w:p>
        </w:tc>
        <w:tc>
          <w:tcPr>
            <w:tcW w:w="1440" w:type="dxa"/>
          </w:tcPr>
          <w:p w14:paraId="509CD2A7" w14:textId="77777777" w:rsidR="000547D8" w:rsidRDefault="00571C4D">
            <w:r>
              <w:t>Available</w:t>
            </w:r>
          </w:p>
        </w:tc>
        <w:tc>
          <w:tcPr>
            <w:tcW w:w="1440" w:type="dxa"/>
          </w:tcPr>
          <w:p w14:paraId="2B4A2005" w14:textId="77777777" w:rsidR="000547D8" w:rsidRDefault="00571C4D">
            <w:r>
              <w:t>Not available</w:t>
            </w:r>
          </w:p>
        </w:tc>
        <w:tc>
          <w:tcPr>
            <w:tcW w:w="1440" w:type="dxa"/>
          </w:tcPr>
          <w:p w14:paraId="55BB2101" w14:textId="77777777" w:rsidR="000547D8" w:rsidRDefault="00571C4D">
            <w:r>
              <w:t>Fail</w:t>
            </w:r>
          </w:p>
        </w:tc>
        <w:tc>
          <w:tcPr>
            <w:tcW w:w="1440" w:type="dxa"/>
          </w:tcPr>
          <w:p w14:paraId="06EDFE41" w14:textId="77777777" w:rsidR="000547D8" w:rsidRDefault="00571C4D">
            <w:r>
              <w:t>Add pages</w:t>
            </w:r>
          </w:p>
        </w:tc>
      </w:tr>
      <w:tr w:rsidR="000547D8" w14:paraId="0E8A8D93" w14:textId="77777777">
        <w:tc>
          <w:tcPr>
            <w:tcW w:w="1440" w:type="dxa"/>
          </w:tcPr>
          <w:p w14:paraId="7045892B" w14:textId="77777777" w:rsidR="000547D8" w:rsidRDefault="00571C4D">
            <w:r>
              <w:t>M8</w:t>
            </w:r>
          </w:p>
        </w:tc>
        <w:tc>
          <w:tcPr>
            <w:tcW w:w="1440" w:type="dxa"/>
          </w:tcPr>
          <w:p w14:paraId="36AC3088" w14:textId="77777777" w:rsidR="000547D8" w:rsidRDefault="00571C4D">
            <w:r>
              <w:t>Logout</w:t>
            </w:r>
          </w:p>
        </w:tc>
        <w:tc>
          <w:tcPr>
            <w:tcW w:w="1440" w:type="dxa"/>
          </w:tcPr>
          <w:p w14:paraId="06CE9944" w14:textId="77777777" w:rsidR="000547D8" w:rsidRDefault="00571C4D">
            <w:r>
              <w:t>Logout</w:t>
            </w:r>
          </w:p>
        </w:tc>
        <w:tc>
          <w:tcPr>
            <w:tcW w:w="1440" w:type="dxa"/>
          </w:tcPr>
          <w:p w14:paraId="3EDA8099" w14:textId="77777777" w:rsidR="000547D8" w:rsidRDefault="00571C4D">
            <w:r>
              <w:t>Logged out</w:t>
            </w:r>
          </w:p>
        </w:tc>
        <w:tc>
          <w:tcPr>
            <w:tcW w:w="1440" w:type="dxa"/>
          </w:tcPr>
          <w:p w14:paraId="5F843E94" w14:textId="77777777" w:rsidR="000547D8" w:rsidRDefault="00571C4D">
            <w:r>
              <w:t>Pass</w:t>
            </w:r>
          </w:p>
        </w:tc>
        <w:tc>
          <w:tcPr>
            <w:tcW w:w="1440" w:type="dxa"/>
          </w:tcPr>
          <w:p w14:paraId="6F619B2A" w14:textId="77777777" w:rsidR="000547D8" w:rsidRDefault="00571C4D">
            <w:r>
              <w:t>OK</w:t>
            </w:r>
          </w:p>
        </w:tc>
      </w:tr>
    </w:tbl>
    <w:p w14:paraId="37565325" w14:textId="77777777" w:rsidR="00FA1A45" w:rsidRDefault="00FA1A45">
      <w:pPr>
        <w:rPr>
          <w:b/>
          <w:bCs/>
          <w:sz w:val="28"/>
          <w:szCs w:val="28"/>
        </w:rPr>
      </w:pPr>
    </w:p>
    <w:p w14:paraId="25CD2162" w14:textId="61B6A7F5" w:rsidR="00BC47AA" w:rsidRPr="00C24A7C" w:rsidRDefault="00BC47AA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Sce</w:t>
      </w:r>
      <w:r w:rsidRPr="00C24A7C">
        <w:rPr>
          <w:b/>
          <w:bCs/>
          <w:sz w:val="28"/>
          <w:szCs w:val="28"/>
        </w:rPr>
        <w:t>n</w:t>
      </w:r>
      <w:r w:rsidRPr="00C24A7C">
        <w:rPr>
          <w:b/>
          <w:bCs/>
          <w:sz w:val="28"/>
          <w:szCs w:val="28"/>
        </w:rPr>
        <w:t>ario ID: M1</w:t>
      </w:r>
    </w:p>
    <w:p w14:paraId="19E7218E" w14:textId="7B21C633" w:rsidR="00C24A7C" w:rsidRPr="00C24A7C" w:rsidRDefault="00C24A7C">
      <w:pPr>
        <w:rPr>
          <w:sz w:val="24"/>
          <w:szCs w:val="24"/>
        </w:rPr>
      </w:pPr>
      <w:r w:rsidRPr="00C24A7C">
        <w:rPr>
          <w:sz w:val="24"/>
          <w:szCs w:val="24"/>
        </w:rPr>
        <w:t>Sce</w:t>
      </w:r>
      <w:r w:rsidRPr="00C24A7C">
        <w:rPr>
          <w:sz w:val="24"/>
          <w:szCs w:val="24"/>
        </w:rPr>
        <w:t>n</w:t>
      </w:r>
      <w:r w:rsidRPr="00C24A7C">
        <w:rPr>
          <w:sz w:val="24"/>
          <w:szCs w:val="24"/>
        </w:rPr>
        <w:t xml:space="preserve">ario: </w:t>
      </w:r>
      <w:r w:rsidRPr="00C24A7C">
        <w:rPr>
          <w:sz w:val="24"/>
          <w:szCs w:val="24"/>
        </w:rPr>
        <w:t>Enter username</w:t>
      </w:r>
    </w:p>
    <w:p w14:paraId="59BD9F77" w14:textId="18A481D0" w:rsidR="00C24A7C" w:rsidRDefault="00C24A7C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Test Step: </w:t>
      </w:r>
      <w:r w:rsidRPr="00C24A7C">
        <w:rPr>
          <w:sz w:val="24"/>
          <w:szCs w:val="24"/>
        </w:rPr>
        <w:t>Enter username</w:t>
      </w:r>
    </w:p>
    <w:p w14:paraId="7A14C1BB" w14:textId="7DE54D46" w:rsidR="00C24A7C" w:rsidRDefault="00C24A7C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lastRenderedPageBreak/>
        <w:t>Scree</w:t>
      </w:r>
      <w:r w:rsidRPr="00C24A7C">
        <w:rPr>
          <w:b/>
          <w:bCs/>
          <w:sz w:val="28"/>
          <w:szCs w:val="28"/>
        </w:rPr>
        <w:t>n</w:t>
      </w:r>
      <w:r w:rsidRPr="00C24A7C">
        <w:rPr>
          <w:b/>
          <w:bCs/>
          <w:sz w:val="28"/>
          <w:szCs w:val="28"/>
        </w:rPr>
        <w:t>shot:</w:t>
      </w:r>
    </w:p>
    <w:p w14:paraId="60D27A27" w14:textId="287A7CAC" w:rsidR="00C24A7C" w:rsidRPr="00872168" w:rsidRDefault="00C24A7C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0DAA12" wp14:editId="3EDD0643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4759" w14:textId="046D5793" w:rsidR="00C24A7C" w:rsidRDefault="00C24A7C"/>
    <w:p w14:paraId="395CF758" w14:textId="79286F75" w:rsidR="00872168" w:rsidRPr="00C24A7C" w:rsidRDefault="00872168" w:rsidP="00872168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Scenario ID: M</w:t>
      </w:r>
      <w:r>
        <w:rPr>
          <w:b/>
          <w:bCs/>
          <w:sz w:val="28"/>
          <w:szCs w:val="28"/>
        </w:rPr>
        <w:t>2</w:t>
      </w:r>
    </w:p>
    <w:p w14:paraId="3E89BA9E" w14:textId="6FC24741" w:rsidR="00872168" w:rsidRPr="00C24A7C" w:rsidRDefault="00872168" w:rsidP="00872168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Scenario: Enter </w:t>
      </w:r>
      <w:r>
        <w:rPr>
          <w:sz w:val="24"/>
          <w:szCs w:val="24"/>
        </w:rPr>
        <w:t>Password</w:t>
      </w:r>
    </w:p>
    <w:p w14:paraId="44C91C76" w14:textId="1F2DFC45" w:rsidR="00872168" w:rsidRDefault="00872168" w:rsidP="00872168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Test Step: Enter </w:t>
      </w:r>
      <w:r>
        <w:rPr>
          <w:sz w:val="24"/>
          <w:szCs w:val="24"/>
        </w:rPr>
        <w:t>Password</w:t>
      </w:r>
    </w:p>
    <w:p w14:paraId="7255A545" w14:textId="77777777" w:rsidR="00872168" w:rsidRDefault="00872168" w:rsidP="00872168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Screenshot:</w:t>
      </w:r>
    </w:p>
    <w:p w14:paraId="190C3694" w14:textId="77777777" w:rsidR="00872168" w:rsidRDefault="00872168">
      <w:pPr>
        <w:rPr>
          <w:noProof/>
        </w:rPr>
      </w:pPr>
    </w:p>
    <w:p w14:paraId="71C54E62" w14:textId="04969580" w:rsidR="00872168" w:rsidRDefault="00872168">
      <w:r>
        <w:rPr>
          <w:noProof/>
        </w:rPr>
        <w:lastRenderedPageBreak/>
        <w:drawing>
          <wp:inline distT="0" distB="0" distL="0" distR="0" wp14:anchorId="4CCDA15D" wp14:editId="06B3FE5F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E89D" w14:textId="5461B348" w:rsidR="00872168" w:rsidRPr="00C24A7C" w:rsidRDefault="00872168" w:rsidP="00872168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Scenario ID: M</w:t>
      </w:r>
      <w:r>
        <w:rPr>
          <w:b/>
          <w:bCs/>
          <w:sz w:val="28"/>
          <w:szCs w:val="28"/>
        </w:rPr>
        <w:t>3</w:t>
      </w:r>
    </w:p>
    <w:p w14:paraId="3430C340" w14:textId="566224A8" w:rsidR="00872168" w:rsidRPr="00C24A7C" w:rsidRDefault="00872168" w:rsidP="00872168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Scenario: </w:t>
      </w:r>
      <w:r w:rsidRPr="00872168">
        <w:rPr>
          <w:sz w:val="24"/>
          <w:szCs w:val="24"/>
        </w:rPr>
        <w:t>Click on Submit</w:t>
      </w:r>
    </w:p>
    <w:p w14:paraId="4DBF3D86" w14:textId="3C00096C" w:rsidR="00872168" w:rsidRDefault="00872168" w:rsidP="00872168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Test Step: </w:t>
      </w:r>
      <w:r w:rsidRPr="00872168">
        <w:rPr>
          <w:sz w:val="24"/>
          <w:szCs w:val="24"/>
        </w:rPr>
        <w:t>Click on Submit</w:t>
      </w:r>
    </w:p>
    <w:p w14:paraId="3CA81E43" w14:textId="77777777" w:rsidR="00872168" w:rsidRDefault="00872168" w:rsidP="00872168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Screenshot:</w:t>
      </w:r>
    </w:p>
    <w:p w14:paraId="1FF1F8CA" w14:textId="59D9291E" w:rsidR="00872168" w:rsidRDefault="00872168">
      <w:r>
        <w:rPr>
          <w:noProof/>
        </w:rPr>
        <w:drawing>
          <wp:inline distT="0" distB="0" distL="0" distR="0" wp14:anchorId="5981C85E" wp14:editId="2D8CD03A">
            <wp:extent cx="5486400" cy="3084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4813" w14:textId="05F8F8EE" w:rsidR="00872168" w:rsidRDefault="00872168"/>
    <w:p w14:paraId="2F8B1C3A" w14:textId="3A00F6C0" w:rsidR="00872168" w:rsidRPr="00C24A7C" w:rsidRDefault="00872168" w:rsidP="00872168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lastRenderedPageBreak/>
        <w:t>Scenario ID: M</w:t>
      </w:r>
      <w:r>
        <w:rPr>
          <w:b/>
          <w:bCs/>
          <w:sz w:val="28"/>
          <w:szCs w:val="28"/>
        </w:rPr>
        <w:t>4</w:t>
      </w:r>
    </w:p>
    <w:p w14:paraId="06C699D7" w14:textId="24F61215" w:rsidR="00872168" w:rsidRPr="00C24A7C" w:rsidRDefault="00872168" w:rsidP="00872168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Scenario: </w:t>
      </w:r>
      <w:r w:rsidRPr="00872168">
        <w:rPr>
          <w:sz w:val="24"/>
          <w:szCs w:val="24"/>
        </w:rPr>
        <w:t>Check UI</w:t>
      </w:r>
    </w:p>
    <w:p w14:paraId="0C088C80" w14:textId="4A88C74F" w:rsidR="00872168" w:rsidRDefault="00872168" w:rsidP="00872168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Test Step: </w:t>
      </w:r>
      <w:r w:rsidRPr="00872168">
        <w:rPr>
          <w:sz w:val="24"/>
          <w:szCs w:val="24"/>
        </w:rPr>
        <w:t>Attractive website colors, text</w:t>
      </w:r>
    </w:p>
    <w:p w14:paraId="3F02B13D" w14:textId="5644AEA1" w:rsidR="00872168" w:rsidRDefault="00872168" w:rsidP="00872168">
      <w:pPr>
        <w:tabs>
          <w:tab w:val="right" w:pos="8640"/>
        </w:tabs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Screenshot:</w:t>
      </w:r>
      <w:r>
        <w:rPr>
          <w:b/>
          <w:bCs/>
          <w:sz w:val="28"/>
          <w:szCs w:val="28"/>
        </w:rPr>
        <w:tab/>
      </w:r>
    </w:p>
    <w:p w14:paraId="23EC3340" w14:textId="77777777" w:rsidR="00872168" w:rsidRDefault="00872168" w:rsidP="00872168">
      <w:pPr>
        <w:tabs>
          <w:tab w:val="right" w:pos="8640"/>
        </w:tabs>
        <w:rPr>
          <w:b/>
          <w:bCs/>
          <w:sz w:val="28"/>
          <w:szCs w:val="28"/>
        </w:rPr>
      </w:pPr>
    </w:p>
    <w:p w14:paraId="422FBAA9" w14:textId="523E2198" w:rsidR="00872168" w:rsidRPr="00C24A7C" w:rsidRDefault="00872168" w:rsidP="00872168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B97D70" wp14:editId="69C6A15B">
            <wp:simplePos x="1143000" y="23114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084830"/>
            <wp:effectExtent l="0" t="0" r="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C24A7C">
        <w:rPr>
          <w:b/>
          <w:bCs/>
          <w:sz w:val="28"/>
          <w:szCs w:val="28"/>
        </w:rPr>
        <w:t>Scenario ID: M</w:t>
      </w:r>
      <w:r w:rsidR="00982794">
        <w:rPr>
          <w:b/>
          <w:bCs/>
          <w:sz w:val="28"/>
          <w:szCs w:val="28"/>
        </w:rPr>
        <w:t>5</w:t>
      </w:r>
    </w:p>
    <w:p w14:paraId="3C18B040" w14:textId="6BA72D10" w:rsidR="00872168" w:rsidRPr="00C24A7C" w:rsidRDefault="00872168" w:rsidP="00872168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Scenario: </w:t>
      </w:r>
      <w:r w:rsidR="00982794" w:rsidRPr="00982794">
        <w:rPr>
          <w:sz w:val="24"/>
          <w:szCs w:val="24"/>
        </w:rPr>
        <w:t xml:space="preserve">Check </w:t>
      </w:r>
      <w:proofErr w:type="spellStart"/>
      <w:r w:rsidR="00982794" w:rsidRPr="00982794">
        <w:rPr>
          <w:sz w:val="24"/>
          <w:szCs w:val="24"/>
        </w:rPr>
        <w:t>consistancy</w:t>
      </w:r>
      <w:proofErr w:type="spellEnd"/>
    </w:p>
    <w:p w14:paraId="1A2E4C56" w14:textId="26FB668B" w:rsidR="00872168" w:rsidRDefault="00872168" w:rsidP="00872168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Test Step: </w:t>
      </w:r>
      <w:r w:rsidR="00982794" w:rsidRPr="00982794">
        <w:rPr>
          <w:sz w:val="24"/>
          <w:szCs w:val="24"/>
        </w:rPr>
        <w:t>Attractive pages</w:t>
      </w:r>
    </w:p>
    <w:p w14:paraId="3B726B4C" w14:textId="1599A556" w:rsidR="00872168" w:rsidRDefault="00872168" w:rsidP="00872168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Screenshot:</w:t>
      </w:r>
    </w:p>
    <w:p w14:paraId="4268889E" w14:textId="627962B4" w:rsidR="00982794" w:rsidRDefault="00982794" w:rsidP="00872168"/>
    <w:p w14:paraId="6F5ED867" w14:textId="28B8B11C" w:rsidR="00982794" w:rsidRDefault="00982794" w:rsidP="00872168">
      <w:r>
        <w:rPr>
          <w:noProof/>
        </w:rPr>
        <w:lastRenderedPageBreak/>
        <w:drawing>
          <wp:inline distT="0" distB="0" distL="0" distR="0" wp14:anchorId="506F3FFC" wp14:editId="5C1331E7">
            <wp:extent cx="5486400" cy="30848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2E9B" w14:textId="78578907" w:rsidR="00982794" w:rsidRPr="00C24A7C" w:rsidRDefault="00982794" w:rsidP="00982794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Scenario ID: M</w:t>
      </w:r>
      <w:r>
        <w:rPr>
          <w:b/>
          <w:bCs/>
          <w:sz w:val="28"/>
          <w:szCs w:val="28"/>
        </w:rPr>
        <w:t>6</w:t>
      </w:r>
    </w:p>
    <w:p w14:paraId="7537B863" w14:textId="296C5FE5" w:rsidR="00982794" w:rsidRPr="00C24A7C" w:rsidRDefault="00982794" w:rsidP="00982794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Scenario: </w:t>
      </w:r>
      <w:r w:rsidRPr="00982794">
        <w:rPr>
          <w:sz w:val="24"/>
          <w:szCs w:val="24"/>
        </w:rPr>
        <w:t>Navigation</w:t>
      </w:r>
    </w:p>
    <w:p w14:paraId="75A9A420" w14:textId="55D4E9D4" w:rsidR="00982794" w:rsidRDefault="00982794" w:rsidP="00982794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Test Step: </w:t>
      </w:r>
      <w:proofErr w:type="spellStart"/>
      <w:r w:rsidRPr="00982794">
        <w:rPr>
          <w:sz w:val="24"/>
          <w:szCs w:val="24"/>
        </w:rPr>
        <w:t>Accessable</w:t>
      </w:r>
      <w:proofErr w:type="spellEnd"/>
      <w:r w:rsidRPr="00982794">
        <w:rPr>
          <w:sz w:val="24"/>
          <w:szCs w:val="24"/>
        </w:rPr>
        <w:t xml:space="preserve"> </w:t>
      </w:r>
      <w:proofErr w:type="spellStart"/>
      <w:r w:rsidRPr="00982794">
        <w:rPr>
          <w:sz w:val="24"/>
          <w:szCs w:val="24"/>
        </w:rPr>
        <w:t>navvigation</w:t>
      </w:r>
      <w:proofErr w:type="spellEnd"/>
      <w:r w:rsidRPr="00982794">
        <w:rPr>
          <w:sz w:val="24"/>
          <w:szCs w:val="24"/>
        </w:rPr>
        <w:t xml:space="preserve"> bar</w:t>
      </w:r>
    </w:p>
    <w:p w14:paraId="080A4AB4" w14:textId="77777777" w:rsidR="00982794" w:rsidRDefault="00982794" w:rsidP="00982794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Screenshot:</w:t>
      </w:r>
    </w:p>
    <w:p w14:paraId="7960BA74" w14:textId="0E0B79A8" w:rsidR="00982794" w:rsidRDefault="00982794" w:rsidP="00872168">
      <w:r>
        <w:rPr>
          <w:noProof/>
        </w:rPr>
        <w:drawing>
          <wp:inline distT="0" distB="0" distL="0" distR="0" wp14:anchorId="5D96CB55" wp14:editId="5AA021D1">
            <wp:extent cx="5486400" cy="30848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C805" w14:textId="38CCD5D4" w:rsidR="00982794" w:rsidRDefault="00982794" w:rsidP="00872168">
      <w:r>
        <w:rPr>
          <w:noProof/>
        </w:rPr>
        <w:lastRenderedPageBreak/>
        <w:drawing>
          <wp:inline distT="0" distB="0" distL="0" distR="0" wp14:anchorId="4DCCA27E" wp14:editId="71A7BB5E">
            <wp:extent cx="5486400" cy="30848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033A" w14:textId="7D52BBE6" w:rsidR="00FA1A45" w:rsidRDefault="00FA1A45" w:rsidP="00872168">
      <w:r>
        <w:rPr>
          <w:noProof/>
        </w:rPr>
        <w:drawing>
          <wp:inline distT="0" distB="0" distL="0" distR="0" wp14:anchorId="69FF6C00" wp14:editId="28B6751D">
            <wp:extent cx="5486400" cy="30848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63F5" w14:textId="5708CC0A" w:rsidR="00982794" w:rsidRPr="00C24A7C" w:rsidRDefault="00982794" w:rsidP="00982794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Scenario ID: M</w:t>
      </w:r>
      <w:r>
        <w:rPr>
          <w:b/>
          <w:bCs/>
          <w:sz w:val="28"/>
          <w:szCs w:val="28"/>
        </w:rPr>
        <w:t>7</w:t>
      </w:r>
    </w:p>
    <w:p w14:paraId="402B79D5" w14:textId="6C5AEC12" w:rsidR="00982794" w:rsidRPr="00C24A7C" w:rsidRDefault="00982794" w:rsidP="00982794">
      <w:pPr>
        <w:rPr>
          <w:sz w:val="24"/>
          <w:szCs w:val="24"/>
        </w:rPr>
      </w:pPr>
      <w:r w:rsidRPr="00C24A7C">
        <w:rPr>
          <w:sz w:val="24"/>
          <w:szCs w:val="24"/>
        </w:rPr>
        <w:t>Scenario:</w:t>
      </w:r>
      <w:r w:rsidR="00FA1A45" w:rsidRPr="00FA1A45">
        <w:t xml:space="preserve"> </w:t>
      </w:r>
      <w:r w:rsidR="00FA1A45" w:rsidRPr="00FA1A45">
        <w:rPr>
          <w:sz w:val="24"/>
          <w:szCs w:val="24"/>
        </w:rPr>
        <w:t>Home and Contact page</w:t>
      </w:r>
    </w:p>
    <w:p w14:paraId="5EEDB353" w14:textId="1F57E4AE" w:rsidR="00982794" w:rsidRDefault="00982794" w:rsidP="00982794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Test Step: </w:t>
      </w:r>
      <w:r w:rsidR="00FA1A45" w:rsidRPr="00FA1A45">
        <w:rPr>
          <w:sz w:val="24"/>
          <w:szCs w:val="24"/>
        </w:rPr>
        <w:t>Required information</w:t>
      </w:r>
    </w:p>
    <w:p w14:paraId="600553E9" w14:textId="09EC99A4" w:rsidR="00982794" w:rsidRDefault="00982794" w:rsidP="00982794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Screenshot:</w:t>
      </w:r>
    </w:p>
    <w:p w14:paraId="54CEE56B" w14:textId="6CAA0553" w:rsidR="00FA1A45" w:rsidRDefault="00FA1A45" w:rsidP="009827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EFA138" wp14:editId="13C44C26">
            <wp:extent cx="5486400" cy="30848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31D8" w14:textId="6A40309E" w:rsidR="00FA1A45" w:rsidRDefault="00FA1A45" w:rsidP="009827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95FA29" wp14:editId="5CDD81E3">
            <wp:extent cx="5486400" cy="30848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FB1A" w14:textId="77777777" w:rsidR="00982794" w:rsidRDefault="00982794" w:rsidP="00872168"/>
    <w:p w14:paraId="2C0BDA37" w14:textId="09D666CB" w:rsidR="00FA1A45" w:rsidRPr="00C24A7C" w:rsidRDefault="00FA1A45" w:rsidP="00FA1A45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Scenario ID: M</w:t>
      </w:r>
      <w:r>
        <w:rPr>
          <w:b/>
          <w:bCs/>
          <w:sz w:val="28"/>
          <w:szCs w:val="28"/>
        </w:rPr>
        <w:t>8</w:t>
      </w:r>
    </w:p>
    <w:p w14:paraId="5DBF4CF7" w14:textId="749408CE" w:rsidR="00FA1A45" w:rsidRPr="00C24A7C" w:rsidRDefault="00FA1A45" w:rsidP="00FA1A45">
      <w:pPr>
        <w:rPr>
          <w:sz w:val="24"/>
          <w:szCs w:val="24"/>
        </w:rPr>
      </w:pPr>
      <w:r w:rsidRPr="00C24A7C">
        <w:rPr>
          <w:sz w:val="24"/>
          <w:szCs w:val="24"/>
        </w:rPr>
        <w:t>Scenario:</w:t>
      </w:r>
      <w:r w:rsidRPr="00FA1A45">
        <w:t xml:space="preserve"> </w:t>
      </w:r>
      <w:r w:rsidRPr="00FA1A45">
        <w:rPr>
          <w:sz w:val="24"/>
          <w:szCs w:val="24"/>
        </w:rPr>
        <w:t>Click on Logout</w:t>
      </w:r>
    </w:p>
    <w:p w14:paraId="0EF88988" w14:textId="06ACAEDD" w:rsidR="00FA1A45" w:rsidRDefault="00FA1A45" w:rsidP="00FA1A45">
      <w:pPr>
        <w:rPr>
          <w:sz w:val="24"/>
          <w:szCs w:val="24"/>
        </w:rPr>
      </w:pPr>
      <w:r w:rsidRPr="00C24A7C">
        <w:rPr>
          <w:sz w:val="24"/>
          <w:szCs w:val="24"/>
        </w:rPr>
        <w:t xml:space="preserve">Test Step: </w:t>
      </w:r>
      <w:r w:rsidRPr="00FA1A45">
        <w:rPr>
          <w:sz w:val="24"/>
          <w:szCs w:val="24"/>
        </w:rPr>
        <w:t>Click on Logout</w:t>
      </w:r>
    </w:p>
    <w:p w14:paraId="6FC0EC29" w14:textId="29BD188C" w:rsidR="00FA1A45" w:rsidRDefault="00FA1A45" w:rsidP="00FA1A45">
      <w:pPr>
        <w:rPr>
          <w:b/>
          <w:bCs/>
          <w:sz w:val="28"/>
          <w:szCs w:val="28"/>
        </w:rPr>
      </w:pPr>
      <w:r w:rsidRPr="00C24A7C">
        <w:rPr>
          <w:b/>
          <w:bCs/>
          <w:sz w:val="28"/>
          <w:szCs w:val="28"/>
        </w:rPr>
        <w:t>Screenshot:</w:t>
      </w:r>
    </w:p>
    <w:p w14:paraId="5663788B" w14:textId="416DE7D4" w:rsidR="00FA1A45" w:rsidRDefault="00FA1A45" w:rsidP="00FA1A4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638C8E" wp14:editId="4D9020B8">
            <wp:extent cx="5486400" cy="30848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F500" w14:textId="05C096ED" w:rsidR="00982794" w:rsidRDefault="00982794" w:rsidP="00872168"/>
    <w:p w14:paraId="3E5A95E1" w14:textId="77777777" w:rsidR="00FA1A45" w:rsidRDefault="00FA1A45" w:rsidP="00FA1A45">
      <w:pPr>
        <w:pStyle w:val="Heading2"/>
      </w:pPr>
      <w:r>
        <w:t>Summary</w:t>
      </w:r>
    </w:p>
    <w:p w14:paraId="3434B5CD" w14:textId="77777777" w:rsidR="00FA1A45" w:rsidRDefault="00FA1A45" w:rsidP="00FA1A45">
      <w:r>
        <w:t>Total: 8</w:t>
      </w:r>
      <w:r>
        <w:br/>
        <w:t>Passed: 5</w:t>
      </w:r>
      <w:r>
        <w:br/>
        <w:t>Failed: 3</w:t>
      </w:r>
      <w:r>
        <w:br/>
        <w:t>Pass Rate: 62.5%</w:t>
      </w:r>
    </w:p>
    <w:p w14:paraId="652F43E0" w14:textId="77777777" w:rsidR="00FA1A45" w:rsidRDefault="00FA1A45" w:rsidP="00FA1A45">
      <w:pPr>
        <w:pStyle w:val="Heading2"/>
      </w:pPr>
      <w:r>
        <w:t>Recommendations</w:t>
      </w:r>
    </w:p>
    <w:p w14:paraId="614BD060" w14:textId="77777777" w:rsidR="00FA1A45" w:rsidRDefault="00FA1A45" w:rsidP="00FA1A45">
      <w:r>
        <w:t>- Improve UI design.</w:t>
      </w:r>
      <w:r>
        <w:br/>
        <w:t>- Ensure text/color consistency.</w:t>
      </w:r>
      <w:r>
        <w:br/>
        <w:t>- Implement Home and Contact pages.</w:t>
      </w:r>
      <w:r>
        <w:br/>
        <w:t>- Re-test failed cases after fixes.</w:t>
      </w:r>
    </w:p>
    <w:p w14:paraId="486AA577" w14:textId="77777777" w:rsidR="00FA1A45" w:rsidRPr="00FA1A45" w:rsidRDefault="00FA1A45" w:rsidP="00FA1A45">
      <w:pPr>
        <w:jc w:val="center"/>
      </w:pPr>
    </w:p>
    <w:sectPr w:rsidR="00FA1A45" w:rsidRPr="00FA1A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7D8"/>
    <w:rsid w:val="0006063C"/>
    <w:rsid w:val="000F7970"/>
    <w:rsid w:val="0015074B"/>
    <w:rsid w:val="0029639D"/>
    <w:rsid w:val="00326F90"/>
    <w:rsid w:val="00571C4D"/>
    <w:rsid w:val="00872168"/>
    <w:rsid w:val="00982794"/>
    <w:rsid w:val="009B73B5"/>
    <w:rsid w:val="00AA1D8D"/>
    <w:rsid w:val="00B47730"/>
    <w:rsid w:val="00BC47AA"/>
    <w:rsid w:val="00C24A7C"/>
    <w:rsid w:val="00CB0664"/>
    <w:rsid w:val="00CC7DF1"/>
    <w:rsid w:val="00FA1A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736DB"/>
  <w14:defaultImageDpi w14:val="300"/>
  <w15:docId w15:val="{1A364B7A-7DCB-48E2-AAB3-0DABF812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Jeet Halvadiya</cp:lastModifiedBy>
  <cp:revision>2</cp:revision>
  <dcterms:created xsi:type="dcterms:W3CDTF">2026-08-03T15:59:00Z</dcterms:created>
  <dcterms:modified xsi:type="dcterms:W3CDTF">2026-08-03T15:59:00Z</dcterms:modified>
  <cp:category/>
</cp:coreProperties>
</file>